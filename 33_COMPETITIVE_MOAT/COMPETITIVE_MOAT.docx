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POLIASTRO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https://github.com/poliastro/poliastro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