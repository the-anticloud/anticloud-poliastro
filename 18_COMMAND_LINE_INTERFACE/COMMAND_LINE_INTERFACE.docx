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POLIASTRO</w:t>
      </w:r>
    </w:p>
    <w:p/>
    <w:p>
      <w:r>
        <w:rPr>
          <w:sz w:val="22"/>
        </w:rPr>
        <w:t>Upstream: https://github.com/poliastro/poliastro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anticloud-poliastro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anticloud-poliastro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anticloud-poliastro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./poliastro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