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2026-10-02T10:38:02.559605Z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269fcda1aae4e8114b5bfbe3bb9be081bf63a31a0a7ee9ae3903a72948a3d474 |</w:t>
      </w:r>
    </w:p>
    <w:p>
      <w:r>
        <w:t>| Timestamp UTC | 2026-10-02T10:38:02.559605Z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