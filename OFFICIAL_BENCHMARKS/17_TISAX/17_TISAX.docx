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2026-10-02T10:37:59.555386Z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dcfaad3e0523ed0b616f6df1a96200f9512640c366aabe2bb1e7f8298fb75e62 |</w:t>
      </w:r>
    </w:p>
    <w:p>
      <w:r>
        <w:t>| Timestamp UTC | 2026-10-02T10:37:59.555386Z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