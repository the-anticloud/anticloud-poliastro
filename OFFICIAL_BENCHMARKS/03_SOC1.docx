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POLIASTRO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POLIASTRO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POLIASTRO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