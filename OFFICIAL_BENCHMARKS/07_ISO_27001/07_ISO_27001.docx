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2026-10-02T10:37:54.759694Z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5cd8363c50ef31927c86f52ad5ddb64e2e2024b55dbe33ee7d4da9b778e4d01c |</w:t>
      </w:r>
    </w:p>
    <w:p>
      <w:r>
        <w:t>| Timestamp UTC | 2026-10-02T10:37:54.759694Z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