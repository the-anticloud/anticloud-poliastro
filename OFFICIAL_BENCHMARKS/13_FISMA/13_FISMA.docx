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2026-10-02T10:37:57.809156Z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3f4cbff8306b0e7cf8d8b5871221160670b2950cc008944bed9d7be10b981646 |</w:t>
      </w:r>
    </w:p>
    <w:p>
      <w:r>
        <w:t>| Timestamp UTC | 2026-10-02T10:37:57.809156Z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