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2026-10-02T10:37:56.162431Z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2613b7b56e5a9fc65b0bbfbd960b2bea7f3bb653a270e26105d2113a8b83dd61 |</w:t>
      </w:r>
    </w:p>
    <w:p>
      <w:r>
        <w:t>| Timestamp UTC | 2026-10-02T10:37:56.162431Z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