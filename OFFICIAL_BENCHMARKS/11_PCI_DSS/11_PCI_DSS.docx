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2026-10-02T10:37:56.512408Z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770d1a24e1038260bb7737f7cec9e9b7edcc4413d198b9173906f290ed567ab9 |</w:t>
      </w:r>
    </w:p>
    <w:p>
      <w:r>
        <w:t>| Timestamp UTC | 2026-10-02T10:37:56.512408Z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