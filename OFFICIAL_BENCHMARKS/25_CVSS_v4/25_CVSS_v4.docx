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2026-10-02T10:38:03.404889Z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2a10cb7d21cbad1a163ce7bac0f46c36e2ab7d52fa87f995eb9159b2319b3555 |</w:t>
      </w:r>
    </w:p>
    <w:p>
      <w:r>
        <w:t>| Timestamp UTC | 2026-10-02T10:38:03.404889Z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