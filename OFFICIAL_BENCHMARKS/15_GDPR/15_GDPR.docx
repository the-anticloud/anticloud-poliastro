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2026-10-02T10:37:58.657164Z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84421abd31da2cb7433e1e769592cc8b67ab801326ac4a8e355c43762d97bdad |</w:t>
      </w:r>
    </w:p>
    <w:p>
      <w:r>
        <w:t>| Timestamp UTC | 2026-10-02T10:37:58.657164Z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