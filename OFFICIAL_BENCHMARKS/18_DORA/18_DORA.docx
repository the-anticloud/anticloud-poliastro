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2026-10-02T10:37:59.943383Z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1c45cbffdf3b54867686059e16d8caad951e708cdc69195c3852be48be881042 |</w:t>
      </w:r>
    </w:p>
    <w:p>
      <w:r>
        <w:t>| Timestamp UTC | 2026-10-02T10:37:59.943383Z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