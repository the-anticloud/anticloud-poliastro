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2026-10-02T10:37:55.147105Z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e2b8ce63f959f8c4563f672411741243a50e5b0bde35b965dbe5e5dc659f54ca |</w:t>
      </w:r>
    </w:p>
    <w:p>
      <w:r>
        <w:t>| Timestamp UTC | 2026-10-02T10:37:55.147105Z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