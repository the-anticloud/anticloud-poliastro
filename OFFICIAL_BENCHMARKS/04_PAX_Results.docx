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OLIASTRO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SPACE_AEROTECH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