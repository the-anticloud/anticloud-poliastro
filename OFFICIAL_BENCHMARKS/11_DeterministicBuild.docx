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POLIASTRO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./poliastro_binary \</w:t>
      </w:r>
    </w:p>
    <w:p>
      <w:r>
        <w:t>--manifest ./poliastro_build_manifest.json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