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2026-10-02T10:37:53.349375Z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290f4eddf940428ac6b163a37dbd57981633fc32d158f512ad0d9f33c2cccd73 |</w:t>
      </w:r>
    </w:p>
    <w:p>
      <w:r>
        <w:t>| Timestamp UTC | 2026-10-02T10:37:53.349375Z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