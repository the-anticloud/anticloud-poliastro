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2026-10-02T10:38:03.030109Z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85201bdd1cad18a5a67f4298154346e6e6eab50aa96ad6ad220adb15117d862a |</w:t>
      </w:r>
    </w:p>
    <w:p>
      <w:r>
        <w:t>| Timestamp UTC | 2026-10-02T10:38:03.030109Z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