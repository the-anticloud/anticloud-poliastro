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2026-10-02T10:38:03.851874Z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c9ac51370a7de3966a2e65e599d23d97d4d84111fa93b14ba9964f9ce6e08e7d |</w:t>
      </w:r>
    </w:p>
    <w:p>
      <w:r>
        <w:t>| Timestamp UTC | 2026-10-02T10:38:03.851874Z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