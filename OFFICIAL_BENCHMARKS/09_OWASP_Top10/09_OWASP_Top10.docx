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2026-10-02T10:37:55.727343Z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52c6101b8002e8295a50c8b9acd3156c7e984070cff5f972177477e8b6150c74 |</w:t>
      </w:r>
    </w:p>
    <w:p>
      <w:r>
        <w:t>| Timestamp UTC | 2026-10-02T10:37:55.727343Z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