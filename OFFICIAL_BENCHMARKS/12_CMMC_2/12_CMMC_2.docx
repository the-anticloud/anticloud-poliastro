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2026-10-02T10:37:57.013726Z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169e3be19302ba15b20a65770eeb5d79e782de937deb0be488bc6702a95768b6 |</w:t>
      </w:r>
    </w:p>
    <w:p>
      <w:r>
        <w:t>| Timestamp UTC | 2026-10-02T10:37:57.013726Z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