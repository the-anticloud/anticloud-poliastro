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2026-10-02T10:38:01.342089Z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a5b7061da1c8d5500a3ddc2435124ac3556240bd0a98c9432a65723e28a7be6d |</w:t>
      </w:r>
    </w:p>
    <w:p>
      <w:r>
        <w:t>| Timestamp UTC | 2026-10-02T10:38:01.342089Z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