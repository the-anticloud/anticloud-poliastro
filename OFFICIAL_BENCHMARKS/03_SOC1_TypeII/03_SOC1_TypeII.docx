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2026-10-02T10:37:52.887912Z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ef23b734892dbc3f2200fa279251e356a340bfd6a74e7f60bfe9835c8be951fe |</w:t>
      </w:r>
    </w:p>
    <w:p>
      <w:r>
        <w:t>| Timestamp UTC | 2026-10-02T10:37:52.887912Z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