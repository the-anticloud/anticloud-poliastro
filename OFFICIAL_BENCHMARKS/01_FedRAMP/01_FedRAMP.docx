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2026-10-02T10:37:52.004770Z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9c82ce6aa497b0a239f45b5d37406de65affbe1a10c5dc96b2ec791ca205b969 |</w:t>
      </w:r>
    </w:p>
    <w:p>
      <w:r>
        <w:t>| Timestamp UTC | 2026-10-02T10:37:52.004770Z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