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2026-10-02T10:38:00.825292Z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10b16cf4e6376f248277988d806b70fbe80f74a913940ac7b0fdc7d7eb9a869d |</w:t>
      </w:r>
    </w:p>
    <w:p>
      <w:r>
        <w:t>| Timestamp UTC | 2026-10-02T10:38:00.825292Z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