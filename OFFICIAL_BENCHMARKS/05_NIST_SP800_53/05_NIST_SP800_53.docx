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2026-10-02T10:37:53.973506Z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4a47f5ce5dc596998afcfa6b5579b9dec6cf64a840e0264351729e2b3a978cfb |</w:t>
      </w:r>
    </w:p>
    <w:p>
      <w:r>
        <w:t>| Timestamp UTC | 2026-10-02T10:37:53.973506Z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