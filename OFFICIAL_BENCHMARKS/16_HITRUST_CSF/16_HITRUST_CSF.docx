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2026-10-02T10:37:58.993531Z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0afb7e7fc1175a90a1f5daa1cb9bcf405651bf3dcda289e4f556a02e9edc44e1 |</w:t>
      </w:r>
    </w:p>
    <w:p>
      <w:r>
        <w:t>| Timestamp UTC | 2026-10-02T10:37:58.993531Z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