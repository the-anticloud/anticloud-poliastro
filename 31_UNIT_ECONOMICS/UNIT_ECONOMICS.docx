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OLIASTRO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PACE_AERO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