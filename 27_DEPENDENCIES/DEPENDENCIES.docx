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POLIASTRO</w:t>
      </w:r>
    </w:p>
    <w:p/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